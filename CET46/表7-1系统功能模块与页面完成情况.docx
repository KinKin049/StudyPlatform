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1360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功能模块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主要功能点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相关页面/路由</w:t>
            </w:r>
          </w:p>
        </w:tc>
        <w:tc>
          <w:tcPr>
            <w:tcW w:type="dxa" w:w="3685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对应前端文件</w:t>
            </w:r>
          </w:p>
        </w:tc>
        <w:tc>
          <w:tcPr>
            <w:tcW w:type="dxa" w:w="4422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相关后端接口/数据表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用户认证与账号管理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完成用户登录、注册、忘记密码、入职引导、角色识别、账号宠物绑定等功能，为后续课程学习、个人画像、教师端和后台管理提供统一身份基础。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/、/login、/register、/forgot-password、/onboarding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studyplatform-vue/src/pages/HomePage.vue；studyplatform-vue/src/pages/AuthLoginPage.vue；studyplatform-vue/src/pages/AuthRegisterPage.vue；studyplatform-vue/src/pages/AuthForgotPasswordPage.vue；studyplatform-vue/src/pages/AuthOnboardingPage.vue；studyplatform-vue/src/api/auth.js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接口：/api/auth/login、/api/auth/register、/api/auth/password-reset/code、/api/auth/password-reset/confirm、/api/auth/onboarding、/api/auth/pet；数据表：users、password_reset_codes、profile_user_profiles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在线学堂与课程学习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完成在线学堂首页、我的课程、课程分类浏览、课程详情、加入课程、课程评价、作业、考试、精品教材、购物车、教材订单与支付等功能。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/academy/home、/academy/my-class、/academy/my-courses、/academy/assignments、/academy/assignments/:assignmentId、/academy/exams、/academy/exams/:examId、/academy/exams/:examId/take、/academy/open-courses、/academy/open-courses/:id、/academy/general-courses、/academy/general-courses/:id、/academy/micro-majors、/academy/micro-majors/:id、/academy/textbooks、/academy/textbooks/:id、/academy/textbook-cart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studyplatform-vue/src/pages/AcademyPage.vue；studyplatform-vue/src/pages/academy/AcademyHome.vue；AcademyMyClass.vue；AcademyAggregatePage.vue；AcademyOpenCourses.vue；AcademyGeneralCourses.vue；AcademyMicroMajors.vue；AcademyCourseDetail.vue；AcademyAssignmentDetail.vue；AcademyExamIntro.vue；AcademyExamDetail.vue；AcademyTextbooks.vue；AcademyTextbookDetail.vue；AcademyTextbookCart.vue；studyplatform-vue/src/api/academy.js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接口：/api/academy/home、/api/academy/my-courses、/api/academy/assignments、/api/academy/exams、/api/academy/online-open-courses、/api/academy/general-courses、/api/academy/micro-major-courses、/api/academy/textbooks、/api/academy/textbook-cart、/api/academy/textbook-orders、/api/academy/textbook-payments；数据表：learning_content_blocks、online_open_courses、general_courses、micro_major_courses、teacher_published_courses、academy_course_enrollments、academy_course_reviews、academy_assignments、academy_assignment_questions、academy_assignment_submissions、academy_exams、academy_exam_questions、academy_exam_submissions、excellent_textbooks、academy_textbook_details、academy_textbook_cart_items、academy_textbook_orders、academy_textbook_order_items、academy_textbook_payments、academy_textbook_reviews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题库练习与学习反馈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完成课程题库目录、题目练习、题目详情、错题记录、错题复习、收藏题目、词汇训练和通用题源浏览等功能，并将答题行为沉淀到学习画像和金币结算中。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/academy/question-bank、/academy/question-bank/courses、/academy/question-bank/courses/:courseCode、/academy/question-bank/mistakes、/academy/question-bank/favorites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studyplatform-vue/src/pages/academy/AcademyQuestionBank.vue；AcademyQuestionBankCourses.vue；AcademyQuestionBankCourseDetail.vue；AcademyQuestionBankMistakes.vue；AcademyQuestionBankFavorites.vue；studyplatform-vue/src/api/academy.js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接口：/api/academy/question-bank/course-catalog、/api/academy/question-bank/courses/{code}、/api/academy/question-bank/mistakes、/api/academy/question-bank/mistakes/answers、/api/academy/question-bank/favorites、/api/academy/question-bank/subjects、/api/academy/question-bank/problems；数据表：course_question_bank_categories、course_question_bank_sets、course_question_bank_questions、course_question_bank_mistakes、course_question_bank_favorites、question_bank_subjects、question_bank_tags、question_bank_problems、question_bank_problem_subjects、profile_learning_events、coin_reward_records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个人主页与学习画像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完成个人资料展示与编辑、头像上传、学习时长统计、今日学习、练习记录、连续学习、学习热力图、金币余额、近期动态、成就徽章和不同账号画像隔离等功能。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/profile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studyplatform-vue/src/pages/ProfilePage.vue；studyplatform-vue/src/api/profile.js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接口：/api/profile/overview、/api/profile/user、/api/profile/avatar、/api/profile/events、/api/profile/learning-time；数据表：users、profile_user_profiles、profile_learning_events、profile_learning_time_records、coin_reward_records、coin_spend_records、game_ladder_jump_records、game_type_warrior_records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教师端课程管理与教师信箱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完成教师工作台、教师课程发布、课程编辑、课程删除、作业布置、作业题型维护、OJ题目布置、课程评价回复、教师信箱消息查看和已读处理等功能。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/profile、/teacher-mailbox、/academy/assignments、/academy/exams、/academy/open-courses/:id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studyplatform-vue/src/pages/ProfilePage.vue；studyplatform-vue/src/pages/TeacherMailboxPage.vue；studyplatform-vue/src/pages/academy/AcademyAssignmentDetail.vue；AcademyExamDetail.vue；AcademyCourseDetail.vue；studyplatform-vue/src/api/academy.js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接口：/api/academy/teacher/workbench、/api/academy/teacher/workbench/mailbox/read、/api/academy/teacher/assignments、/api/academy/online-open-courses、/api/academy/online-open-courses/teacher/mine、/api/academy/reviews/{reviewId}/reply；数据表：users、teacher_published_courses、online_open_courses、academy_assignments、academy_assignment_questions、academy_assignment_submissions、academy_course_reviews、oj_problems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AI宠物与学习辅助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完成全局AI宠物浮窗、宠物形象切换、AI问答、页面上下文问答、页面导航意图识别、待办清单、番茄钟和账号宠物隔离等功能。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全局浮窗组件，主要出现在 /、/academy/home、/profile、/exchange、/visualization、/games 等页面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studyplatform-vue/src/components/AiPetWidget.vue；studyplatform-vue/src/data/aiPetShop.js；studyplatform-vue/src/api/aiPet.js；studyplatform-vue/src/pages/ExchangeCenter.vue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接口：/api/ai-pet/chat、/api/auth/pet、/api/rewards/vouchers/items、/api/rewards/vouchers/exchange；数据表：users、voucher_items、user_vouchers、coin_reward_records、coin_spend_records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OJ在线编程与实验平台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完成实验平台入口、OJ题目列表、题目详情、代码提交、自动评测、测试用例结果、测井仿真、石油气生产仿真、抽油泵仿真、油藏动态仿真、注水开发仿真和压裂酸化仿真等功能。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/lab、/lab/oj、/lab/well-log、/lab/petroleum、/lab/production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studyplatform-vue/src/pages/LabPlatform.vue；studyplatform-vue/src/pages/OjPlatform.vue；studyplatform-vue/src/pages/WellLogSimulation.vue；studyplatform-vue/src/pages/ProductionSimulation.vue；studyplatform-vue/src/pages/petroleum/PetroleumSimulation.vue；PumpIndicatorPanel.vue；ReservoirDynamicsPanel.vue；WaterfloodPanel.vue；WellLogPanel.vue；studyplatform-vue/src/oj/api.js；studyplatform-vue/src/pages/petroleum/api.js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接口：/api/oj/problems、/api/oj/problems/{id}、/api/oj/submissions、/api/oj/submissions/{id}/cases、/api/well-log/template/list、/api/well-log/record/save、/api/well-log/record/page、/api/production/pump/save、/api/production/reservoir/save、/api/production/waterflood/save、/api/production/stimulation/save；数据表：oj_categories、oj_problems、oj_test_cases、oj_submissions、oj_submission_cases、well_log_template、well_log_record、production_pump_record、production_reservoir_record、production_waterflood_record、production_stimulation_record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可视化学习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完成可视化学习中心、数据结构动画、算法演示、二维函数图像绘制、空间模型引导和三维空间模型展示等功能，用于辅助抽象知识理解。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/visualization、/visualization/data-structure、/visualization/data-structure/:demoId、/visualization/function-2d、/visualization/space-models、/visualization/space-3d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studyplatform-vue/src/pages/visualization/VisualizationHome.vue；DataStructureVisualization.vue；AlgorithmDemoViewer.vue；FunctionGraph2D.vue；SpaceModelGuide.vue；SpaceModel3D.vue；algorithmDemos.js；spaceModelCatalog.js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主要为前端交互与可视化渲染功能，结合 /api/profile/learning-time、/api/profile/events 记录学习行为；数据表：profile_learning_time_records、profile_learning_events、coin_reward_records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学习游戏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完成学习游戏平台、万题天梯跳、Type Warrior单词训练、题库加载、游戏成绩记录、波次统计、连击统计、游戏金币换算为平台金币等功能。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/games、/games/:gameId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studyplatform-vue/src/pages/games/GamePlatform.vue；LadderJumpGame.vue；TypeWarriorGame.vue；ladder-jump/LadderJumpGamePage.vue；type-warrior/TypeWarriorGamePage.vue；studyplatform-vue/src/api/games.js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接口：/api/games/ladder-jump/question-banks、/api/games/ladder-jump/questions、/api/games/ladder-jump/records、/api/games/type-warrior/records、/api/academy/question-bank/type-warrior/words；数据表：game_ladder_jump_records、game_type_warrior_records、course_question_bank_sets、course_question_bank_questions、profile_learning_events、coin_reward_records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金币兑换中心与我的卡券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完成金币余额展示、金币来源说明、兑换商品展示、AI宠物形象兑换、学习卡券兑换、已兑换卡券查看、金币扣减、卡券数量维护和账号资产隔离等功能。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/exchange、/exchange/vouchers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studyplatform-vue/src/pages/ExchangeCenter.vue；studyplatform-vue/src/pages/MyVouchers.vue；studyplatform-vue/src/api/vouchers.js；studyplatform-vue/src/composables/useUserVouchers.js；studyplatform-vue/src/data/aiPetShop.js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接口：/api/rewards/vouchers、/api/rewards/vouchers/items、/api/rewards/vouchers/exchange、/api/rewards/vouchers/use、/api/profile/overview；数据表：voucher_items、user_vouchers、coin_reward_records、coin_spend_records、users、profile_user_profiles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后台管理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完成管理员用户管理、课程管理、课程分类管理、课程评论管理、题库套题管理、题目管理、OJ题目管理、OJ分类管理、兑换商品管理和后台数据维护等功能。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/admin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studyplatform-vue/src/pages/AdminPage.vue；studyplatform-vue/src/api/admin.js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接口：/api/admin/users、/api/admin/courses、/api/admin/course-categories、/api/admin/reviews、/api/admin/question-bank/sets、/api/admin/question-bank/questions、/api/admin/oj/problems、/api/admin/oj/categories、/api/admin/vouchers；数据表：users、online_open_courses、general_courses、micro_major_courses、admin_course_categories、academy_course_reviews、academy_textbook_reviews、course_question_bank_sets、course_question_bank_questions、oj_categories、oj_problems、oj_test_cases、voucher_items</w:t>
            </w:r>
          </w:p>
        </w:tc>
      </w:tr>
    </w:tbl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